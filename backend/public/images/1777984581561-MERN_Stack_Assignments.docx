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MERN Stack Assignments</w:t>
      </w:r>
    </w:p>
    <w:p>
      <w:r>
        <w:br/>
      </w:r>
    </w:p>
    <w:p>
      <w:r>
        <w:rPr>
          <w:b/>
        </w:rPr>
        <w:t>Assignment 1: HTML, CSS &amp; JS Basics</w:t>
      </w:r>
    </w:p>
    <w:p>
      <w:r>
        <w:t>Build a responsive static website using HTML, CSS, and JavaScript.</w:t>
      </w:r>
    </w:p>
    <w:p>
      <w:r>
        <w:rPr>
          <w:b/>
        </w:rPr>
        <w:t>Assignment 2: React Basics</w:t>
      </w:r>
    </w:p>
    <w:p>
      <w:r>
        <w:t>Create a simple React app using components, props, and state.</w:t>
      </w:r>
    </w:p>
    <w:p>
      <w:r>
        <w:rPr>
          <w:b/>
        </w:rPr>
        <w:t>Assignment 3: React Routing</w:t>
      </w:r>
    </w:p>
    <w:p>
      <w:r>
        <w:t>Implement navigation using React Router with multiple pages.</w:t>
      </w:r>
    </w:p>
    <w:p>
      <w:r>
        <w:rPr>
          <w:b/>
        </w:rPr>
        <w:t>Assignment 4: Forms &amp; Validation</w:t>
      </w:r>
    </w:p>
    <w:p>
      <w:r>
        <w:t>Create a form in React with validation and error handling.</w:t>
      </w:r>
    </w:p>
    <w:p>
      <w:r>
        <w:rPr>
          <w:b/>
        </w:rPr>
        <w:t>Assignment 5: Node.js &amp; Express API</w:t>
      </w:r>
    </w:p>
    <w:p>
      <w:r>
        <w:t>Build a REST API using Express with basic routes (GET, POST, PUT, DELETE).</w:t>
      </w:r>
    </w:p>
    <w:p>
      <w:r>
        <w:rPr>
          <w:b/>
        </w:rPr>
        <w:t>Assignment 6: MongoDB Integration</w:t>
      </w:r>
    </w:p>
    <w:p>
      <w:r>
        <w:t>Connect MongoDB with Node.js and perform CRUD operations.</w:t>
      </w:r>
    </w:p>
    <w:p>
      <w:r>
        <w:rPr>
          <w:b/>
        </w:rPr>
        <w:t>Assignment 7: Authentication System</w:t>
      </w:r>
    </w:p>
    <w:p>
      <w:r>
        <w:t>Implement login/signup using JWT authentication.</w:t>
      </w:r>
    </w:p>
    <w:p>
      <w:r>
        <w:rPr>
          <w:b/>
        </w:rPr>
        <w:t>Assignment 8: Full Stack CRUD App</w:t>
      </w:r>
    </w:p>
    <w:p>
      <w:r>
        <w:t>Build a complete MERN app (frontend + backend + database).</w:t>
      </w:r>
    </w:p>
    <w:p>
      <w:r>
        <w:rPr>
          <w:b/>
        </w:rPr>
        <w:t>Assignment 9: File Upload System</w:t>
      </w:r>
    </w:p>
    <w:p>
      <w:r>
        <w:t>Implement file upload using Multer and store files in server/cloud.</w:t>
      </w:r>
    </w:p>
    <w:p>
      <w:r>
        <w:rPr>
          <w:b/>
        </w:rPr>
        <w:t>Assignment 10: Deployment</w:t>
      </w:r>
    </w:p>
    <w:p>
      <w:r>
        <w:t>Deploy your MERN project using platforms like Vercel and Render.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