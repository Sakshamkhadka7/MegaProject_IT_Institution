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Software Engineering Assignments</w:t>
      </w:r>
    </w:p>
    <w:p>
      <w:r>
        <w:br/>
      </w:r>
    </w:p>
    <w:p>
      <w:r>
        <w:rPr>
          <w:b/>
        </w:rPr>
        <w:t>Assignment 1: SDLC Models</w:t>
      </w:r>
    </w:p>
    <w:p>
      <w:r>
        <w:t>Study different Software Development Life Cycle models like Waterfall, Agile, and Spiral. Compare them with real-world examples.</w:t>
      </w:r>
    </w:p>
    <w:p>
      <w:r>
        <w:rPr>
          <w:b/>
        </w:rPr>
        <w:t>Assignment 2: Requirement Analysis</w:t>
      </w:r>
    </w:p>
    <w:p>
      <w:r>
        <w:t>Create a Software Requirement Specification (SRS) for a simple system like a Library Management System.</w:t>
      </w:r>
    </w:p>
    <w:p>
      <w:r>
        <w:rPr>
          <w:b/>
        </w:rPr>
        <w:t>Assignment 3: UML Diagrams</w:t>
      </w:r>
    </w:p>
    <w:p>
      <w:r>
        <w:t>Design UML diagrams including Use Case, Class, and Sequence diagrams for a Student Management System.</w:t>
      </w:r>
    </w:p>
    <w:p>
      <w:r>
        <w:rPr>
          <w:b/>
        </w:rPr>
        <w:t>Assignment 4: Software Testing</w:t>
      </w:r>
    </w:p>
    <w:p>
      <w:r>
        <w:t>Explain types of testing (Unit, Integration, System) and create sample test cases.</w:t>
      </w:r>
    </w:p>
    <w:p>
      <w:r>
        <w:rPr>
          <w:b/>
        </w:rPr>
        <w:t>Assignment 5: Agile &amp; Scrum</w:t>
      </w:r>
    </w:p>
    <w:p>
      <w:r>
        <w:t>Explain Agile methodology and Scrum framework. Create a sample sprint plan.</w:t>
      </w:r>
    </w:p>
    <w:p>
      <w:r>
        <w:rPr>
          <w:b/>
        </w:rPr>
        <w:t>Assignment 6: Project Planning</w:t>
      </w:r>
    </w:p>
    <w:p>
      <w:r>
        <w:t>Create a Gantt chart and project plan for a software project.</w:t>
      </w:r>
    </w:p>
    <w:p>
      <w:r>
        <w:rPr>
          <w:b/>
        </w:rPr>
        <w:t>Assignment 7: Risk Management</w:t>
      </w:r>
    </w:p>
    <w:p>
      <w:r>
        <w:t>Identify possible risks in software development and propose mitigation strategies.</w:t>
      </w:r>
    </w:p>
    <w:p>
      <w:r>
        <w:rPr>
          <w:b/>
        </w:rPr>
        <w:t>Assignment 8: Version Control</w:t>
      </w:r>
    </w:p>
    <w:p>
      <w:r>
        <w:t>Explain Git and GitHub. Demonstrate basic commands and workflow.</w:t>
      </w:r>
    </w:p>
    <w:p>
      <w:r>
        <w:rPr>
          <w:b/>
        </w:rPr>
        <w:t>Assignment 9: Case Study (Software Failure)</w:t>
      </w:r>
    </w:p>
    <w:p>
      <w:r>
        <w:t>Analyze a real-world software failure (like Vasa or another system) and relate it to software engineering principles.</w:t>
      </w:r>
    </w:p>
    <w:p>
      <w:r>
        <w:rPr>
          <w:b/>
        </w:rPr>
        <w:t>Assignment 10: Software Architecture</w:t>
      </w:r>
    </w:p>
    <w:p>
      <w:r>
        <w:t>Explain different architecture patterns (MVC, Microservices) with examples.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